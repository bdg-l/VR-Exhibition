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6ED68D" w14:textId="77777777" w:rsidR="001F7422" w:rsidRDefault="00D47F04">
      <w:pPr>
        <w:jc w:val="center"/>
        <w:rPr>
          <w:rFonts w:hint="eastAsia"/>
        </w:rPr>
      </w:pPr>
      <w:r>
        <w:rPr>
          <w:b/>
          <w:sz w:val="40"/>
        </w:rPr>
        <w:t>STRENGTH TO WITHSTAND</w:t>
      </w:r>
      <w:r>
        <w:rPr>
          <w:b/>
          <w:sz w:val="40"/>
        </w:rPr>
        <w:br/>
        <w:t>THE LAST GREAT CONFLICT</w:t>
      </w:r>
    </w:p>
    <w:p w14:paraId="4F29E02C" w14:textId="77777777" w:rsidR="001F7422" w:rsidRDefault="00D47F04">
      <w:pPr>
        <w:jc w:val="center"/>
        <w:rPr>
          <w:rFonts w:hint="eastAsia"/>
        </w:rPr>
      </w:pPr>
      <w:r>
        <w:rPr>
          <w:i/>
          <w:sz w:val="22"/>
        </w:rPr>
        <w:t>Great Conflict: Heaven → Earth → Last Victory</w:t>
      </w:r>
    </w:p>
    <w:p w14:paraId="1489E90E" w14:textId="77777777" w:rsidR="001F7422" w:rsidRDefault="00D47F04">
      <w:pPr>
        <w:pStyle w:val="Heading1"/>
      </w:pPr>
      <w:r>
        <w:t>INTRODUCTION — FATHER'S WORDS</w:t>
      </w:r>
    </w:p>
    <w:p w14:paraId="09BE753D" w14:textId="77777777" w:rsidR="001F7422" w:rsidRDefault="00D47F04">
      <w:pPr>
        <w:rPr>
          <w:rFonts w:hint="eastAsia"/>
        </w:rPr>
      </w:pPr>
      <w:r>
        <w:rPr>
          <w:b/>
        </w:rPr>
        <w:t xml:space="preserve">GOAL: </w:t>
      </w:r>
      <w:r>
        <w:t>Establish that Father prophesied a Last Great Conflict and directly taught the strength necessary to withstand it.</w:t>
      </w:r>
    </w:p>
    <w:p w14:paraId="6AA44CA5" w14:textId="77777777" w:rsidR="001F7422" w:rsidRDefault="00D47F04">
      <w:pPr>
        <w:rPr>
          <w:rFonts w:hint="eastAsia"/>
        </w:rPr>
      </w:pPr>
      <w:r>
        <w:rPr>
          <w:b/>
        </w:rPr>
        <w:t xml:space="preserve">Father's Words: </w:t>
      </w:r>
      <w:r>
        <w:t>“The words of prophecy say that we must understand the will of God to withstand the last great conflict. Then, what is the will of God revealed in the Bible? God's will is for us to fully understand in our hearts and firmly believe the mission of Elijah who would appear according to the Bible's prophecy, and the truth about the remnant church predestined to be the children of promise. If there is anyone who doubts even a little about the mission of Elijah and about the children of promise, he will fall in t</w:t>
      </w:r>
      <w:r>
        <w:t>he end; even though he endures for a long time, he will fail to overcome the last great conflict and fall away. Therefore, the strength to overcome the last great conflict is to know the mission of the last Elijah and the truth about the children of promise. Please study carefully until the morning star rises in your hearts, and keep your faith. You are entrusted with the last mission of God's redemption work, which is as beautiful as the last flower bud. You are precious workers and the royal priesthood. I</w:t>
      </w:r>
      <w:r>
        <w:t xml:space="preserve"> hope that you will receive glory through the last victory. Thank you very much.”</w:t>
      </w:r>
    </w:p>
    <w:p w14:paraId="3C1D4B94" w14:textId="77777777" w:rsidR="001F7422" w:rsidRDefault="00D47F04">
      <w:pPr>
        <w:ind w:left="216" w:hanging="216"/>
        <w:rPr>
          <w:rFonts w:hint="eastAsia"/>
        </w:rPr>
      </w:pPr>
      <w:r>
        <w:rPr>
          <w:b/>
        </w:rPr>
        <w:t xml:space="preserve">Key Point — </w:t>
      </w:r>
      <w:r>
        <w:t>Father says there is a “Last Great Conflict.”</w:t>
      </w:r>
    </w:p>
    <w:p w14:paraId="4AE94D59" w14:textId="77777777" w:rsidR="001F7422" w:rsidRDefault="00D47F04">
      <w:pPr>
        <w:ind w:left="216" w:hanging="216"/>
        <w:rPr>
          <w:rFonts w:hint="eastAsia"/>
        </w:rPr>
      </w:pPr>
      <w:r>
        <w:rPr>
          <w:b/>
        </w:rPr>
        <w:t xml:space="preserve">Key Point — </w:t>
      </w:r>
      <w:r>
        <w:t>Father says we need “Strength to Withstand.”</w:t>
      </w:r>
    </w:p>
    <w:p w14:paraId="73492E57" w14:textId="77777777" w:rsidR="001F7422" w:rsidRDefault="00D47F04">
      <w:pPr>
        <w:ind w:left="216" w:hanging="216"/>
        <w:rPr>
          <w:rFonts w:hint="eastAsia"/>
        </w:rPr>
      </w:pPr>
      <w:r>
        <w:rPr>
          <w:b/>
        </w:rPr>
        <w:t xml:space="preserve">Key Point — </w:t>
      </w:r>
      <w:r>
        <w:t>Know the mission of the last Elijah.</w:t>
      </w:r>
    </w:p>
    <w:p w14:paraId="5983A5BB" w14:textId="77777777" w:rsidR="001F7422" w:rsidRDefault="00D47F04">
      <w:pPr>
        <w:ind w:left="216" w:hanging="216"/>
        <w:rPr>
          <w:rFonts w:hint="eastAsia"/>
        </w:rPr>
      </w:pPr>
      <w:r>
        <w:rPr>
          <w:b/>
        </w:rPr>
        <w:t xml:space="preserve">Key Point — </w:t>
      </w:r>
      <w:r>
        <w:t>Know the truth about the Children of Promise.</w:t>
      </w:r>
    </w:p>
    <w:p w14:paraId="2A79E6F4" w14:textId="77777777" w:rsidR="001F7422" w:rsidRDefault="00D47F04">
      <w:pPr>
        <w:ind w:left="216" w:hanging="216"/>
        <w:rPr>
          <w:rFonts w:hint="eastAsia"/>
        </w:rPr>
      </w:pPr>
      <w:r>
        <w:rPr>
          <w:b/>
        </w:rPr>
        <w:t xml:space="preserve">Key Point — </w:t>
      </w:r>
      <w:r>
        <w:t>We are entrusted with the last mission of God's redemption work, “as beautiful as the last flower bud.”</w:t>
      </w:r>
    </w:p>
    <w:p w14:paraId="219DE753" w14:textId="77777777" w:rsidR="001F7422" w:rsidRDefault="00D47F04">
      <w:pPr>
        <w:rPr>
          <w:rFonts w:hint="eastAsia"/>
        </w:rPr>
      </w:pPr>
      <w:r>
        <w:rPr>
          <w:b/>
        </w:rPr>
        <w:t xml:space="preserve">TRANSITION: </w:t>
      </w:r>
      <w:r>
        <w:t>To understand the last conflict, first understand where the conflict began.</w:t>
      </w:r>
    </w:p>
    <w:p w14:paraId="41C015F9" w14:textId="77777777" w:rsidR="001F7422" w:rsidRDefault="00D47F04">
      <w:pPr>
        <w:pStyle w:val="Heading1"/>
      </w:pPr>
      <w:r>
        <w:t>1. WHERE DID THE LAST GREAT CONFLICT ORIGINATE?</w:t>
      </w:r>
    </w:p>
    <w:p w14:paraId="0117BB7E" w14:textId="77777777" w:rsidR="001F7422" w:rsidRDefault="00D47F04">
      <w:pPr>
        <w:rPr>
          <w:rFonts w:hint="eastAsia"/>
        </w:rPr>
      </w:pPr>
      <w:r>
        <w:rPr>
          <w:b/>
        </w:rPr>
        <w:t xml:space="preserve">GOAL: </w:t>
      </w:r>
      <w:r>
        <w:t>Show that the conflict of Revelation originated in Heaven and that before this conflict we lived gloriously with God.</w:t>
      </w:r>
    </w:p>
    <w:p w14:paraId="06806F93" w14:textId="77777777" w:rsidR="001F7422" w:rsidRDefault="00D47F04">
      <w:pPr>
        <w:rPr>
          <w:rFonts w:hint="eastAsia"/>
        </w:rPr>
      </w:pPr>
      <w:r>
        <w:rPr>
          <w:b/>
        </w:rPr>
        <w:t>MAIN BODY</w:t>
      </w:r>
    </w:p>
    <w:p w14:paraId="0845009F" w14:textId="77777777" w:rsidR="001F7422" w:rsidRDefault="00D47F04">
      <w:pPr>
        <w:ind w:left="216" w:hanging="216"/>
        <w:rPr>
          <w:rFonts w:hint="eastAsia"/>
        </w:rPr>
      </w:pPr>
      <w:r>
        <w:rPr>
          <w:b/>
        </w:rPr>
        <w:t xml:space="preserve">Revelation 12:17 — </w:t>
      </w:r>
      <w:r>
        <w:t>The Last Great Conflict is between the Dragon and the Woman and their respective offspring.</w:t>
      </w:r>
    </w:p>
    <w:p w14:paraId="5A3584CD" w14:textId="77777777" w:rsidR="001F7422" w:rsidRDefault="00D47F04">
      <w:pPr>
        <w:ind w:left="216" w:hanging="216"/>
        <w:rPr>
          <w:rFonts w:hint="eastAsia"/>
        </w:rPr>
      </w:pPr>
      <w:r>
        <w:rPr>
          <w:b/>
        </w:rPr>
        <w:t xml:space="preserve">Genesis 3:15 — </w:t>
      </w:r>
      <w:r>
        <w:t>The enmity between the Woman and serpent appears from the beginning.</w:t>
      </w:r>
    </w:p>
    <w:p w14:paraId="52349509" w14:textId="77777777" w:rsidR="001F7422" w:rsidRDefault="00D47F04">
      <w:pPr>
        <w:ind w:left="216" w:hanging="216"/>
        <w:rPr>
          <w:rFonts w:hint="eastAsia"/>
        </w:rPr>
      </w:pPr>
      <w:r>
        <w:rPr>
          <w:b/>
        </w:rPr>
        <w:t xml:space="preserve">Ezekiel 28:11–17 — </w:t>
      </w:r>
      <w:r>
        <w:t>The king of Tyre is described in Eden and reveals the original nature and position of the heavenly sinner.</w:t>
      </w:r>
    </w:p>
    <w:p w14:paraId="4646535C" w14:textId="77777777" w:rsidR="001F7422" w:rsidRDefault="00D47F04">
      <w:pPr>
        <w:ind w:left="216" w:hanging="216"/>
        <w:rPr>
          <w:rFonts w:hint="eastAsia"/>
        </w:rPr>
      </w:pPr>
      <w:r>
        <w:rPr>
          <w:b/>
        </w:rPr>
        <w:t xml:space="preserve">Eden → Heaven — </w:t>
      </w:r>
      <w:r>
        <w:t>God uses the history of Eden to reveal what occurred in the Kingdom of Heaven.</w:t>
      </w:r>
    </w:p>
    <w:p w14:paraId="12F8C924" w14:textId="77777777" w:rsidR="001F7422" w:rsidRDefault="00D47F04">
      <w:pPr>
        <w:ind w:left="216" w:hanging="216"/>
        <w:rPr>
          <w:rFonts w:hint="eastAsia"/>
        </w:rPr>
      </w:pPr>
      <w:r>
        <w:rPr>
          <w:b/>
        </w:rPr>
        <w:t xml:space="preserve">Genesis 1:26–27 — </w:t>
      </w:r>
      <w:r>
        <w:t>God Elohim, Father and Mother, created mankind.</w:t>
      </w:r>
    </w:p>
    <w:p w14:paraId="6D491FF3" w14:textId="77777777" w:rsidR="001F7422" w:rsidRDefault="00D47F04">
      <w:pPr>
        <w:ind w:left="216" w:hanging="216"/>
        <w:rPr>
          <w:rFonts w:hint="eastAsia"/>
        </w:rPr>
      </w:pPr>
      <w:r>
        <w:rPr>
          <w:b/>
        </w:rPr>
        <w:t xml:space="preserve">Job 38:4–7 — </w:t>
      </w:r>
      <w:r>
        <w:t>The sons of God rejoiced together at God's creation.</w:t>
      </w:r>
    </w:p>
    <w:p w14:paraId="295B9E1F" w14:textId="77777777" w:rsidR="001F7422" w:rsidRDefault="00D47F04">
      <w:pPr>
        <w:ind w:left="216" w:hanging="216"/>
        <w:rPr>
          <w:rFonts w:hint="eastAsia"/>
        </w:rPr>
      </w:pPr>
      <w:r>
        <w:rPr>
          <w:b/>
        </w:rPr>
        <w:t xml:space="preserve">Visitors From the Angelic World, p.15 — </w:t>
      </w:r>
      <w:r>
        <w:t>The angelic world transcends earthly limitations; angels travel throughout God's creation.</w:t>
      </w:r>
    </w:p>
    <w:p w14:paraId="3ACDD3DE" w14:textId="77777777" w:rsidR="001F7422" w:rsidRDefault="00D47F04">
      <w:pPr>
        <w:ind w:left="216" w:hanging="216"/>
        <w:rPr>
          <w:rFonts w:hint="eastAsia"/>
        </w:rPr>
      </w:pPr>
      <w:r>
        <w:rPr>
          <w:b/>
        </w:rPr>
        <w:t xml:space="preserve">Visitors, Ch.12, p.44 — </w:t>
      </w:r>
      <w:r>
        <w:t>Heaven has order, positions, kings and officials.</w:t>
      </w:r>
    </w:p>
    <w:p w14:paraId="0545C5DE" w14:textId="77777777" w:rsidR="001F7422" w:rsidRDefault="00D47F04">
      <w:pPr>
        <w:ind w:left="216" w:hanging="216"/>
        <w:rPr>
          <w:rFonts w:hint="eastAsia"/>
        </w:rPr>
      </w:pPr>
      <w:r>
        <w:rPr>
          <w:b/>
        </w:rPr>
        <w:t xml:space="preserve">Visitors, Ch.15, p.62 — </w:t>
      </w:r>
      <w:r>
        <w:t>Heavenly beings can see millions of galaxies and travel freely.</w:t>
      </w:r>
    </w:p>
    <w:p w14:paraId="60C47D6F" w14:textId="77777777" w:rsidR="001F7422" w:rsidRDefault="00D47F04">
      <w:pPr>
        <w:rPr>
          <w:rFonts w:hint="eastAsia"/>
        </w:rPr>
      </w:pPr>
      <w:r>
        <w:rPr>
          <w:b/>
        </w:rPr>
        <w:t xml:space="preserve">CONCLUSION: </w:t>
      </w:r>
      <w:r>
        <w:t>Before the conflict, we lived gloriously and joyfully with God in Heaven.</w:t>
      </w:r>
    </w:p>
    <w:p w14:paraId="6D0CF678" w14:textId="62BD3A46" w:rsidR="001F7422" w:rsidRDefault="00D47F04">
      <w:pPr>
        <w:rPr>
          <w:rFonts w:hint="eastAsia"/>
        </w:rPr>
      </w:pPr>
      <w:r>
        <w:rPr>
          <w:b/>
        </w:rPr>
        <w:t xml:space="preserve">TRANSITION: </w:t>
      </w:r>
      <w:r>
        <w:t xml:space="preserve">Then what </w:t>
      </w:r>
      <w:r>
        <w:t>happened that caused God's glorious children to leave Heaven?</w:t>
      </w:r>
    </w:p>
    <w:p w14:paraId="2558500F" w14:textId="77777777" w:rsidR="001F7422" w:rsidRDefault="00D47F04">
      <w:pPr>
        <w:pStyle w:val="Heading1"/>
      </w:pPr>
      <w:r>
        <w:lastRenderedPageBreak/>
        <w:t>2. CONFLICT IN HEAVEN — WE SINNED AND WERE EXPELLED</w:t>
      </w:r>
    </w:p>
    <w:p w14:paraId="480409AB" w14:textId="77777777" w:rsidR="001F7422" w:rsidRDefault="00D47F04">
      <w:pPr>
        <w:rPr>
          <w:rFonts w:hint="eastAsia"/>
        </w:rPr>
      </w:pPr>
      <w:r>
        <w:rPr>
          <w:b/>
        </w:rPr>
        <w:t xml:space="preserve">GOAL: </w:t>
      </w:r>
      <w:r>
        <w:t>Show how Satan opposed Mother's word, deceived God's children and caused our separation from God.</w:t>
      </w:r>
    </w:p>
    <w:p w14:paraId="5DF3C421" w14:textId="77777777" w:rsidR="001F7422" w:rsidRDefault="00D47F04">
      <w:pPr>
        <w:rPr>
          <w:rFonts w:hint="eastAsia"/>
        </w:rPr>
      </w:pPr>
      <w:r>
        <w:rPr>
          <w:b/>
        </w:rPr>
        <w:t>MAIN BODY</w:t>
      </w:r>
    </w:p>
    <w:p w14:paraId="6BB80C1D" w14:textId="77777777" w:rsidR="001F7422" w:rsidRDefault="00D47F04">
      <w:pPr>
        <w:ind w:left="216" w:hanging="216"/>
        <w:rPr>
          <w:rFonts w:hint="eastAsia"/>
        </w:rPr>
      </w:pPr>
      <w:r>
        <w:rPr>
          <w:b/>
        </w:rPr>
        <w:t xml:space="preserve">Genesis 3:22–24 — </w:t>
      </w:r>
      <w:r>
        <w:t>In Eden, mankind sinned, lost access to the Tree of Life and was expelled.</w:t>
      </w:r>
    </w:p>
    <w:p w14:paraId="0EB5A47B" w14:textId="77777777" w:rsidR="001F7422" w:rsidRDefault="00D47F04">
      <w:pPr>
        <w:ind w:left="216" w:hanging="216"/>
        <w:rPr>
          <w:rFonts w:hint="eastAsia"/>
        </w:rPr>
      </w:pPr>
      <w:r>
        <w:rPr>
          <w:b/>
        </w:rPr>
        <w:t xml:space="preserve">Visitors, p.12 — </w:t>
      </w:r>
      <w:r>
        <w:t>Satan's original heavenly position and rebellion are explained through Ezekiel and Isaiah.</w:t>
      </w:r>
    </w:p>
    <w:p w14:paraId="6973C465" w14:textId="77777777" w:rsidR="001F7422" w:rsidRDefault="00D47F04">
      <w:pPr>
        <w:ind w:left="216" w:hanging="216"/>
        <w:rPr>
          <w:rFonts w:hint="eastAsia"/>
        </w:rPr>
      </w:pPr>
      <w:r>
        <w:rPr>
          <w:b/>
        </w:rPr>
        <w:t xml:space="preserve">Ezekiel 28:11–17 — </w:t>
      </w:r>
      <w:r>
        <w:t>The first sinner's original glory, rebellion and expulsion are revealed.</w:t>
      </w:r>
    </w:p>
    <w:p w14:paraId="19423BFF" w14:textId="77777777" w:rsidR="001F7422" w:rsidRDefault="00D47F04">
      <w:pPr>
        <w:ind w:left="216" w:hanging="216"/>
        <w:rPr>
          <w:rFonts w:hint="eastAsia"/>
        </w:rPr>
      </w:pPr>
      <w:r>
        <w:rPr>
          <w:b/>
        </w:rPr>
        <w:t xml:space="preserve">Isaiah 14:12–15 — </w:t>
      </w:r>
      <w:r>
        <w:t>The king of Babylon represents the heavenly rebellion and being cast down.</w:t>
      </w:r>
    </w:p>
    <w:p w14:paraId="1D046F4B" w14:textId="77777777" w:rsidR="001F7422" w:rsidRDefault="00D47F04">
      <w:pPr>
        <w:ind w:left="216" w:hanging="216"/>
        <w:rPr>
          <w:rFonts w:hint="eastAsia"/>
        </w:rPr>
      </w:pPr>
      <w:r>
        <w:rPr>
          <w:b/>
        </w:rPr>
        <w:t xml:space="preserve">Isaiah 59:2 — </w:t>
      </w:r>
      <w:r>
        <w:t>Our sins separated us from God.</w:t>
      </w:r>
    </w:p>
    <w:p w14:paraId="4E2E58ED" w14:textId="77777777" w:rsidR="001F7422" w:rsidRDefault="00D47F04">
      <w:pPr>
        <w:ind w:left="216" w:hanging="216"/>
        <w:rPr>
          <w:rFonts w:hint="eastAsia"/>
        </w:rPr>
      </w:pPr>
      <w:r>
        <w:rPr>
          <w:b/>
        </w:rPr>
        <w:t xml:space="preserve">Mother's Great Sacrifice Pt.1 — </w:t>
      </w:r>
      <w:r>
        <w:t>Satan attempted to overthrow God Elohim by using God's children.</w:t>
      </w:r>
    </w:p>
    <w:p w14:paraId="63165D47" w14:textId="77777777" w:rsidR="001F7422" w:rsidRDefault="00D47F04">
      <w:pPr>
        <w:ind w:left="216" w:hanging="216"/>
        <w:rPr>
          <w:rFonts w:hint="eastAsia"/>
        </w:rPr>
      </w:pPr>
      <w:r>
        <w:rPr>
          <w:b/>
        </w:rPr>
        <w:t xml:space="preserve">Video Pt.1 — 18:15 — </w:t>
      </w:r>
      <w:r>
        <w:t>Satan proposed another order, promising God's children greater wisdom and power, just as in Eden.</w:t>
      </w:r>
    </w:p>
    <w:p w14:paraId="6C055D2F" w14:textId="77777777" w:rsidR="001F7422" w:rsidRDefault="00D47F04">
      <w:pPr>
        <w:ind w:left="216" w:hanging="216"/>
        <w:rPr>
          <w:rFonts w:hint="eastAsia"/>
        </w:rPr>
      </w:pPr>
      <w:r>
        <w:rPr>
          <w:b/>
        </w:rPr>
        <w:t xml:space="preserve">Video Pt.1 — ~37:00 — </w:t>
      </w:r>
      <w:r>
        <w:t>God's children joined the rebellion; war occurred and the sinners were cast to earth.</w:t>
      </w:r>
    </w:p>
    <w:p w14:paraId="24D4BF99" w14:textId="77777777" w:rsidR="001F7422" w:rsidRDefault="00D47F04">
      <w:pPr>
        <w:ind w:left="216" w:hanging="216"/>
        <w:rPr>
          <w:rFonts w:hint="eastAsia"/>
        </w:rPr>
      </w:pPr>
      <w:r>
        <w:rPr>
          <w:b/>
        </w:rPr>
        <w:t xml:space="preserve">Isaiah 50:1–2 — </w:t>
      </w:r>
      <w:r>
        <w:t>Because of our transgressions, we were sent away.</w:t>
      </w:r>
    </w:p>
    <w:p w14:paraId="10C71D3D" w14:textId="77777777" w:rsidR="001F7422" w:rsidRDefault="00D47F04">
      <w:pPr>
        <w:ind w:left="216" w:hanging="216"/>
        <w:rPr>
          <w:rFonts w:hint="eastAsia"/>
        </w:rPr>
      </w:pPr>
      <w:r>
        <w:rPr>
          <w:b/>
        </w:rPr>
        <w:t xml:space="preserve">Romans 6:23 — </w:t>
      </w:r>
      <w:r>
        <w:t>Sin produces death; mankind's death reveals our condition as sinners.</w:t>
      </w:r>
    </w:p>
    <w:p w14:paraId="41B959AB" w14:textId="77777777" w:rsidR="001F7422" w:rsidRDefault="00D47F04">
      <w:pPr>
        <w:ind w:left="216" w:hanging="216"/>
        <w:rPr>
          <w:rFonts w:hint="eastAsia"/>
        </w:rPr>
      </w:pPr>
      <w:r>
        <w:rPr>
          <w:b/>
        </w:rPr>
        <w:t xml:space="preserve">Mother's Warning in Heaven — </w:t>
      </w:r>
      <w:r>
        <w:t>Mother warned Her children not to follow Satan, yet we disregarded Her word.</w:t>
      </w:r>
    </w:p>
    <w:p w14:paraId="7EB1CAE9" w14:textId="77777777" w:rsidR="001F7422" w:rsidRDefault="00D47F04">
      <w:pPr>
        <w:rPr>
          <w:rFonts w:hint="eastAsia"/>
        </w:rPr>
      </w:pPr>
      <w:r>
        <w:rPr>
          <w:b/>
        </w:rPr>
        <w:t xml:space="preserve">CONCLUSION: </w:t>
      </w:r>
      <w:r>
        <w:t>The original conflict was a conflict of words and obedience: Mother spoke to save Her children; Satan spoke contrary words to separate Her children from Her. We failed to withstand that conflict in Heaven.</w:t>
      </w:r>
    </w:p>
    <w:p w14:paraId="05C24C07" w14:textId="77777777" w:rsidR="001F7422" w:rsidRDefault="00D47F04">
      <w:pPr>
        <w:rPr>
          <w:rFonts w:hint="eastAsia"/>
        </w:rPr>
      </w:pPr>
      <w:r>
        <w:rPr>
          <w:b/>
        </w:rPr>
        <w:t xml:space="preserve">TRANSITION: </w:t>
      </w:r>
      <w:r>
        <w:t>From the beginning, God established enmity between Mother and Satan.</w:t>
      </w:r>
    </w:p>
    <w:p w14:paraId="09EB53EE" w14:textId="77777777" w:rsidR="001F7422" w:rsidRDefault="00D47F04">
      <w:pPr>
        <w:pStyle w:val="Heading1"/>
      </w:pPr>
      <w:r>
        <w:t>3. ENMITY BETWEEN HEAVENLY MOTHER AND SATAN</w:t>
      </w:r>
    </w:p>
    <w:p w14:paraId="23FF8B75" w14:textId="77777777" w:rsidR="001F7422" w:rsidRDefault="00D47F04">
      <w:pPr>
        <w:rPr>
          <w:rFonts w:hint="eastAsia"/>
        </w:rPr>
      </w:pPr>
      <w:r>
        <w:rPr>
          <w:b/>
        </w:rPr>
        <w:t xml:space="preserve">GOAL: </w:t>
      </w:r>
      <w:r>
        <w:t>Biblically identify the Woman, serpent and their offspring in the Last Great Conflict.</w:t>
      </w:r>
    </w:p>
    <w:p w14:paraId="1D95D19C" w14:textId="77777777" w:rsidR="001F7422" w:rsidRDefault="00D47F04">
      <w:pPr>
        <w:rPr>
          <w:rFonts w:hint="eastAsia"/>
        </w:rPr>
      </w:pPr>
      <w:r>
        <w:rPr>
          <w:b/>
        </w:rPr>
        <w:t>MAIN BODY</w:t>
      </w:r>
    </w:p>
    <w:p w14:paraId="179719CD" w14:textId="77777777" w:rsidR="001F7422" w:rsidRDefault="00D47F04">
      <w:pPr>
        <w:ind w:left="216" w:hanging="216"/>
        <w:rPr>
          <w:rFonts w:hint="eastAsia"/>
        </w:rPr>
      </w:pPr>
      <w:r>
        <w:rPr>
          <w:b/>
        </w:rPr>
        <w:t xml:space="preserve">Genesis 3:15 — </w:t>
      </w:r>
      <w:r>
        <w:t>God establishes enmity between the Woman and serpent and between their offspring.</w:t>
      </w:r>
    </w:p>
    <w:p w14:paraId="1AC595EE" w14:textId="77777777" w:rsidR="001F7422" w:rsidRDefault="00D47F04">
      <w:pPr>
        <w:ind w:left="216" w:hanging="216"/>
        <w:rPr>
          <w:rFonts w:hint="eastAsia"/>
        </w:rPr>
      </w:pPr>
      <w:r>
        <w:rPr>
          <w:b/>
        </w:rPr>
        <w:t xml:space="preserve">Romans 5:12–14 — </w:t>
      </w:r>
      <w:r>
        <w:t>Adam represents Christ, our spiritual Father.</w:t>
      </w:r>
    </w:p>
    <w:p w14:paraId="291597BD" w14:textId="77777777" w:rsidR="001F7422" w:rsidRDefault="00D47F04">
      <w:pPr>
        <w:ind w:left="216" w:hanging="216"/>
        <w:rPr>
          <w:rFonts w:hint="eastAsia"/>
        </w:rPr>
      </w:pPr>
      <w:r>
        <w:rPr>
          <w:b/>
        </w:rPr>
        <w:t xml:space="preserve">Revelation 19:7–9 — </w:t>
      </w:r>
      <w:r>
        <w:t>The Lamb appears with His Wife; the Bride appears with Second Coming Christ.</w:t>
      </w:r>
    </w:p>
    <w:p w14:paraId="3C6B040E" w14:textId="77777777" w:rsidR="001F7422" w:rsidRDefault="00D47F04">
      <w:pPr>
        <w:ind w:left="216" w:hanging="216"/>
        <w:rPr>
          <w:rFonts w:hint="eastAsia"/>
        </w:rPr>
      </w:pPr>
      <w:r>
        <w:rPr>
          <w:b/>
        </w:rPr>
        <w:t xml:space="preserve">Revelation 21:9–10 — </w:t>
      </w:r>
      <w:r>
        <w:t>The Wife of the Lamb, the Bride, is Heavenly Jerusalem.</w:t>
      </w:r>
    </w:p>
    <w:p w14:paraId="7087511E" w14:textId="77777777" w:rsidR="001F7422" w:rsidRDefault="00D47F04">
      <w:pPr>
        <w:ind w:left="216" w:hanging="216"/>
        <w:rPr>
          <w:rFonts w:hint="eastAsia"/>
        </w:rPr>
      </w:pPr>
      <w:r>
        <w:rPr>
          <w:b/>
        </w:rPr>
        <w:t xml:space="preserve">Galatians 4:26 — </w:t>
      </w:r>
      <w:r>
        <w:t>Heavenly Jerusalem is our Mother.</w:t>
      </w:r>
    </w:p>
    <w:p w14:paraId="123FE968" w14:textId="77777777" w:rsidR="001F7422" w:rsidRDefault="00D47F04">
      <w:pPr>
        <w:ind w:left="216" w:hanging="216"/>
        <w:rPr>
          <w:rFonts w:hint="eastAsia"/>
        </w:rPr>
      </w:pPr>
      <w:r>
        <w:rPr>
          <w:b/>
        </w:rPr>
        <w:t xml:space="preserve">Genesis 3:20 — </w:t>
      </w:r>
      <w:r>
        <w:t>Eve means life and is called the mother of all the living.</w:t>
      </w:r>
    </w:p>
    <w:p w14:paraId="38E9F7D9" w14:textId="77777777" w:rsidR="001F7422" w:rsidRDefault="00D47F04">
      <w:pPr>
        <w:ind w:left="216" w:hanging="216"/>
        <w:rPr>
          <w:rFonts w:hint="eastAsia"/>
        </w:rPr>
      </w:pPr>
      <w:r>
        <w:rPr>
          <w:b/>
        </w:rPr>
        <w:t xml:space="preserve">Revelation 12:9 — </w:t>
      </w:r>
      <w:r>
        <w:t>The ancient serpent and dragon are identified as Satan.</w:t>
      </w:r>
    </w:p>
    <w:p w14:paraId="02D61B19" w14:textId="77777777" w:rsidR="001F7422" w:rsidRDefault="00D47F04">
      <w:pPr>
        <w:ind w:left="216" w:hanging="216"/>
        <w:rPr>
          <w:rFonts w:hint="eastAsia"/>
        </w:rPr>
      </w:pPr>
      <w:r>
        <w:rPr>
          <w:b/>
        </w:rPr>
        <w:t xml:space="preserve">Revelation 12:17 — </w:t>
      </w:r>
      <w:r>
        <w:t>Satan wages war against the Woman and the rest of Her offspring.</w:t>
      </w:r>
    </w:p>
    <w:p w14:paraId="6ADA4AB2" w14:textId="77777777" w:rsidR="001F7422" w:rsidRDefault="00D47F04">
      <w:pPr>
        <w:ind w:left="216" w:hanging="216"/>
        <w:rPr>
          <w:rFonts w:hint="eastAsia"/>
        </w:rPr>
      </w:pPr>
      <w:r>
        <w:rPr>
          <w:b/>
        </w:rPr>
        <w:t xml:space="preserve">Prophetic Identity — </w:t>
      </w:r>
      <w:r>
        <w:t>Woman → Eve → Heavenly Jerusalem → Heavenly Mother | Serpent → Dragon → Satan | Woman's offspring → Children of Promise.</w:t>
      </w:r>
    </w:p>
    <w:p w14:paraId="53708CD8" w14:textId="77777777" w:rsidR="001F7422" w:rsidRDefault="00D47F04">
      <w:pPr>
        <w:rPr>
          <w:rFonts w:hint="eastAsia"/>
        </w:rPr>
      </w:pPr>
      <w:r>
        <w:rPr>
          <w:b/>
        </w:rPr>
        <w:t xml:space="preserve">CONCLUSION: </w:t>
      </w:r>
      <w:r>
        <w:t>The wills of Heavenly Mother and Satan can never ultimately be the same because God established enmity between them.</w:t>
      </w:r>
    </w:p>
    <w:p w14:paraId="1FD826BE" w14:textId="77777777" w:rsidR="001F7422" w:rsidRDefault="00D47F04">
      <w:pPr>
        <w:rPr>
          <w:rFonts w:hint="eastAsia"/>
        </w:rPr>
      </w:pPr>
      <w:r>
        <w:rPr>
          <w:b/>
        </w:rPr>
        <w:t xml:space="preserve">TRANSITION: </w:t>
      </w:r>
      <w:r>
        <w:t>So what does this conflict actually look like in our lives today?</w:t>
      </w:r>
    </w:p>
    <w:p w14:paraId="42530C8F" w14:textId="77777777" w:rsidR="001F7422" w:rsidRDefault="00D47F04">
      <w:pPr>
        <w:pStyle w:val="Heading1"/>
      </w:pPr>
      <w:r>
        <w:t>4. THE LAST GREAT CONFLICT — SATAN WEAPONIZES GOD'S WORD</w:t>
      </w:r>
    </w:p>
    <w:p w14:paraId="07159302" w14:textId="77777777" w:rsidR="001F7422" w:rsidRDefault="00D47F04">
      <w:pPr>
        <w:rPr>
          <w:rFonts w:hint="eastAsia"/>
        </w:rPr>
      </w:pPr>
      <w:r>
        <w:rPr>
          <w:b/>
        </w:rPr>
        <w:t xml:space="preserve">GOAL: </w:t>
      </w:r>
      <w:r>
        <w:t>Reveal Satan's primary method of warfare: speaking contrary to God's word to make God's children disobey.</w:t>
      </w:r>
    </w:p>
    <w:p w14:paraId="61B56B06" w14:textId="77777777" w:rsidR="001F7422" w:rsidRDefault="00D47F04">
      <w:pPr>
        <w:rPr>
          <w:rFonts w:hint="eastAsia"/>
        </w:rPr>
      </w:pPr>
      <w:r>
        <w:rPr>
          <w:b/>
        </w:rPr>
        <w:t>MAIN BODY</w:t>
      </w:r>
    </w:p>
    <w:p w14:paraId="07D7A0F8" w14:textId="77777777" w:rsidR="001F7422" w:rsidRDefault="00D47F04">
      <w:pPr>
        <w:ind w:left="216" w:hanging="216"/>
        <w:rPr>
          <w:rFonts w:hint="eastAsia"/>
        </w:rPr>
      </w:pPr>
      <w:r>
        <w:rPr>
          <w:b/>
        </w:rPr>
        <w:t xml:space="preserve">Genesis 2:16–17 — </w:t>
      </w:r>
      <w:r>
        <w:t>God said, “You will surely die.”</w:t>
      </w:r>
    </w:p>
    <w:p w14:paraId="7647111F" w14:textId="77777777" w:rsidR="001F7422" w:rsidRDefault="00D47F04">
      <w:pPr>
        <w:ind w:left="216" w:hanging="216"/>
        <w:rPr>
          <w:rFonts w:hint="eastAsia"/>
        </w:rPr>
      </w:pPr>
      <w:r>
        <w:rPr>
          <w:b/>
        </w:rPr>
        <w:t xml:space="preserve">Genesis 3:1–5 — </w:t>
      </w:r>
      <w:r>
        <w:t>Satan said, “You will not certainly die.”</w:t>
      </w:r>
    </w:p>
    <w:p w14:paraId="1F68D9F6" w14:textId="77777777" w:rsidR="001F7422" w:rsidRDefault="00D47F04">
      <w:pPr>
        <w:ind w:left="216" w:hanging="216"/>
        <w:rPr>
          <w:rFonts w:hint="eastAsia"/>
        </w:rPr>
      </w:pPr>
      <w:r>
        <w:rPr>
          <w:b/>
        </w:rPr>
        <w:lastRenderedPageBreak/>
        <w:t xml:space="preserve">Eden Pattern — </w:t>
      </w:r>
      <w:r>
        <w:t>Mother gives the word that leads to life → Satan speaks the opposite → God's children disobey → death results.</w:t>
      </w:r>
    </w:p>
    <w:p w14:paraId="147E640C" w14:textId="77777777" w:rsidR="001F7422" w:rsidRDefault="00D47F04">
      <w:pPr>
        <w:ind w:left="216" w:hanging="216"/>
        <w:rPr>
          <w:rFonts w:hint="eastAsia"/>
        </w:rPr>
      </w:pPr>
      <w:r>
        <w:rPr>
          <w:b/>
        </w:rPr>
        <w:t xml:space="preserve">Exodus 30:11–16 — </w:t>
      </w:r>
      <w:r>
        <w:t>A census of God's people had to be conducted according to God's prescribed will.</w:t>
      </w:r>
    </w:p>
    <w:p w14:paraId="4FD0E43E" w14:textId="77777777" w:rsidR="001F7422" w:rsidRDefault="00D47F04">
      <w:pPr>
        <w:ind w:left="216" w:hanging="216"/>
        <w:rPr>
          <w:rFonts w:hint="eastAsia"/>
        </w:rPr>
      </w:pPr>
      <w:r>
        <w:rPr>
          <w:b/>
        </w:rPr>
        <w:t xml:space="preserve">2 Samuel 24:10–15 — </w:t>
      </w:r>
      <w:r>
        <w:t>David recognized that his census was sinful; judgment followed and 70,000 Israelites died.</w:t>
      </w:r>
    </w:p>
    <w:p w14:paraId="1BD10E18" w14:textId="77777777" w:rsidR="001F7422" w:rsidRDefault="00D47F04">
      <w:pPr>
        <w:ind w:left="216" w:hanging="216"/>
        <w:rPr>
          <w:rFonts w:hint="eastAsia"/>
        </w:rPr>
      </w:pPr>
      <w:r>
        <w:rPr>
          <w:b/>
        </w:rPr>
        <w:t xml:space="preserve">1 Chronicles 21:1 — </w:t>
      </w:r>
      <w:r>
        <w:t>Scripture explicitly identifies Satan as the one who incited David to take the census.</w:t>
      </w:r>
    </w:p>
    <w:p w14:paraId="3E1673F4" w14:textId="77777777" w:rsidR="001F7422" w:rsidRDefault="00D47F04">
      <w:pPr>
        <w:ind w:left="216" w:hanging="216"/>
        <w:rPr>
          <w:rFonts w:hint="eastAsia"/>
        </w:rPr>
      </w:pPr>
      <w:r>
        <w:rPr>
          <w:b/>
        </w:rPr>
        <w:t xml:space="preserve">Matthew 4:1–10 — </w:t>
      </w:r>
      <w:r>
        <w:t>Satan quoted Scripture itself while attempting to tempt Jesus to sin.</w:t>
      </w:r>
    </w:p>
    <w:p w14:paraId="7E6B2B2F" w14:textId="77777777" w:rsidR="001F7422" w:rsidRDefault="00D47F04">
      <w:pPr>
        <w:ind w:left="216" w:hanging="216"/>
        <w:rPr>
          <w:rFonts w:hint="eastAsia"/>
        </w:rPr>
      </w:pPr>
      <w:r>
        <w:rPr>
          <w:b/>
        </w:rPr>
        <w:t xml:space="preserve">Acts 5:1–4 — </w:t>
      </w:r>
      <w:r>
        <w:t>Peter explicitly says Satan filled Ananias's heart to lie.</w:t>
      </w:r>
    </w:p>
    <w:p w14:paraId="70649837" w14:textId="77777777" w:rsidR="001F7422" w:rsidRDefault="00D47F04">
      <w:pPr>
        <w:ind w:left="216" w:hanging="216"/>
        <w:rPr>
          <w:rFonts w:hint="eastAsia"/>
        </w:rPr>
      </w:pPr>
      <w:r>
        <w:rPr>
          <w:b/>
        </w:rPr>
        <w:t xml:space="preserve">1 Timothy 4:1–5 — </w:t>
      </w:r>
      <w:r>
        <w:t>Deceiving spirits and teachings of demons lead people away from God's truth.</w:t>
      </w:r>
    </w:p>
    <w:p w14:paraId="5E3076A1" w14:textId="77777777" w:rsidR="001F7422" w:rsidRDefault="00D47F04">
      <w:pPr>
        <w:ind w:left="216" w:hanging="216"/>
        <w:rPr>
          <w:rFonts w:hint="eastAsia"/>
        </w:rPr>
      </w:pPr>
      <w:r>
        <w:rPr>
          <w:b/>
        </w:rPr>
        <w:t xml:space="preserve">John 8:44 — </w:t>
      </w:r>
      <w:r>
        <w:t>Satan is the father of lies; lying is his native language.</w:t>
      </w:r>
    </w:p>
    <w:p w14:paraId="0443FA0D" w14:textId="77777777" w:rsidR="001F7422" w:rsidRDefault="00D47F04">
      <w:pPr>
        <w:rPr>
          <w:rFonts w:hint="eastAsia"/>
        </w:rPr>
      </w:pPr>
      <w:r>
        <w:rPr>
          <w:b/>
        </w:rPr>
        <w:t xml:space="preserve">CONCLUSION: </w:t>
      </w:r>
      <w:r>
        <w:t>The Last Great Conflict is a deadly spiritual conflict over whose word God's children will follow. Mother speaks; Satan contradicts; God's children must choose.</w:t>
      </w:r>
    </w:p>
    <w:p w14:paraId="3EDC65FE" w14:textId="77777777" w:rsidR="001F7422" w:rsidRDefault="00D47F04">
      <w:pPr>
        <w:rPr>
          <w:rFonts w:hint="eastAsia"/>
        </w:rPr>
      </w:pPr>
      <w:r>
        <w:rPr>
          <w:b/>
        </w:rPr>
        <w:t xml:space="preserve">TRANSITION: </w:t>
      </w:r>
      <w:r>
        <w:t>Therefore we need strength to withstand. Father told us exactly where that strength comes from.</w:t>
      </w:r>
    </w:p>
    <w:p w14:paraId="28418DA1" w14:textId="77777777" w:rsidR="001F7422" w:rsidRDefault="00D47F04">
      <w:pPr>
        <w:pStyle w:val="Heading1"/>
      </w:pPr>
      <w:r>
        <w:t>5. STRENGTH TO WITHSTAND — ELIJAH &amp; THE CHILDREN OF PROMISE</w:t>
      </w:r>
    </w:p>
    <w:p w14:paraId="75E3107C" w14:textId="77777777" w:rsidR="001F7422" w:rsidRDefault="00D47F04">
      <w:pPr>
        <w:rPr>
          <w:rFonts w:hint="eastAsia"/>
        </w:rPr>
      </w:pPr>
      <w:r>
        <w:rPr>
          <w:b/>
        </w:rPr>
        <w:t xml:space="preserve">GOAL: </w:t>
      </w:r>
      <w:r>
        <w:t>Establish Father's prescribed source of strength: absolute faith in the mission of the last Elijah and the identity of the Children of Promise.</w:t>
      </w:r>
    </w:p>
    <w:p w14:paraId="22FC4B53" w14:textId="77777777" w:rsidR="001F7422" w:rsidRDefault="00D47F04">
      <w:pPr>
        <w:ind w:left="216" w:hanging="216"/>
        <w:rPr>
          <w:rFonts w:hint="eastAsia"/>
        </w:rPr>
      </w:pPr>
      <w:r>
        <w:rPr>
          <w:b/>
        </w:rPr>
        <w:t xml:space="preserve">Father's Words — </w:t>
      </w:r>
      <w:r>
        <w:t>Even a little doubt concerning the last Elijah and Children of Promise will eventually cause us to fall.</w:t>
      </w:r>
    </w:p>
    <w:p w14:paraId="43E286BE" w14:textId="77777777" w:rsidR="001F7422" w:rsidRDefault="00D47F04">
      <w:pPr>
        <w:ind w:left="216" w:hanging="216"/>
        <w:rPr>
          <w:rFonts w:hint="eastAsia"/>
        </w:rPr>
      </w:pPr>
      <w:r>
        <w:rPr>
          <w:b/>
        </w:rPr>
        <w:t xml:space="preserve">Mission of Elijah — </w:t>
      </w:r>
      <w:r>
        <w:t>Elijah prepares the way and testifies to the Savior who comes after him: John the Baptist → Jesus Christ; Christ Ahnsahnghong → Heavenly Mother.</w:t>
      </w:r>
    </w:p>
    <w:p w14:paraId="64580DD3" w14:textId="77777777" w:rsidR="001F7422" w:rsidRDefault="00D47F04">
      <w:pPr>
        <w:ind w:left="216" w:hanging="216"/>
        <w:rPr>
          <w:rFonts w:hint="eastAsia"/>
        </w:rPr>
      </w:pPr>
      <w:r>
        <w:rPr>
          <w:b/>
        </w:rPr>
        <w:t xml:space="preserve">Children of Promise — </w:t>
      </w:r>
      <w:r>
        <w:t>Isaac and Jacob received the promise according to God's prophecy, in contrast with the children of the flesh.</w:t>
      </w:r>
    </w:p>
    <w:p w14:paraId="21173996" w14:textId="77777777" w:rsidR="001F7422" w:rsidRDefault="00D47F04">
      <w:pPr>
        <w:ind w:left="216" w:hanging="216"/>
        <w:rPr>
          <w:rFonts w:hint="eastAsia"/>
        </w:rPr>
      </w:pPr>
      <w:r>
        <w:rPr>
          <w:b/>
        </w:rPr>
        <w:t xml:space="preserve">Isaiah 46:11 — Full Prophetic Explanation — </w:t>
      </w:r>
      <w:r>
        <w:t>“From the east I summon a bird of prey; from a far-off land, a man to fulfill my purpose. What I have said, that I will bring about; what I have planned, that I will do.” God identifies the direction as the EAST, the person as a MAN from a far-off land, and the purpose as the fulfillment of GOD'S PLAN. In the teaching of the Second Coming, this prophecy is applied to Christ coming from the East to accomplish God's final work of salvation. The emphasis is not merely geography: the one summoned by God must fu</w:t>
      </w:r>
      <w:r>
        <w:t>lfill the purpose God already prophesied.</w:t>
      </w:r>
    </w:p>
    <w:p w14:paraId="1308F27B" w14:textId="4D538588" w:rsidR="001F7422" w:rsidRDefault="00D47F04">
      <w:pPr>
        <w:ind w:left="216" w:hanging="216"/>
        <w:rPr>
          <w:rFonts w:hint="eastAsia"/>
        </w:rPr>
      </w:pPr>
      <w:r>
        <w:rPr>
          <w:b/>
        </w:rPr>
        <w:t xml:space="preserve">Revelation 7:2–3 — Full Prophetic Explanation — </w:t>
      </w:r>
      <w:r>
        <w:t xml:space="preserve">John sees “another angel coming up from the east, having the seal of the living God.” He calls to the four angels who have power to harm the land and sea: “Do not harm the land or the sea or the trees until we put a seal on the foreheads of the servants of our God.” The prophecy therefore shows: (1) God's sealing work begins from the EAST; (2) it occurs while the four winds are being restrained; (3) the purpose of the work is to SEAL GOD'S SERVANTS before the winds are released. </w:t>
      </w:r>
      <w:r w:rsidR="009A277C">
        <w:t>T</w:t>
      </w:r>
      <w:r>
        <w:t xml:space="preserve">he seal of God </w:t>
      </w:r>
      <w:r w:rsidR="00A42BA2">
        <w:t xml:space="preserve">is </w:t>
      </w:r>
      <w:r>
        <w:t>the New Covenant Passover and the prophesied restoration of the Passover after 1945. Therefore the church established through the one coming from the East must possess and keep the restored New Covenant Passover.</w:t>
      </w:r>
    </w:p>
    <w:p w14:paraId="594B1AFE" w14:textId="77777777" w:rsidR="001F7422" w:rsidRDefault="00D47F04">
      <w:pPr>
        <w:ind w:left="216" w:hanging="216"/>
        <w:rPr>
          <w:rFonts w:hint="eastAsia"/>
        </w:rPr>
      </w:pPr>
      <w:r>
        <w:rPr>
          <w:b/>
        </w:rPr>
        <w:t xml:space="preserve">Isaiah 46:11 + Revelation 7:2–3 — </w:t>
      </w:r>
      <w:r>
        <w:t>Together: a man is summoned from the East to fulfill God's purpose, and God's final sealing work rises from the East. The fulfillment must therefore be examined by prophecy: Who appeared from the East, restored the New Covenant Passover, and established the prophesied church in the age indicated by the prophecy?</w:t>
      </w:r>
    </w:p>
    <w:p w14:paraId="315778F6" w14:textId="73CAB543" w:rsidR="001F7422" w:rsidRDefault="00D47F04">
      <w:pPr>
        <w:ind w:left="216" w:hanging="216"/>
        <w:rPr>
          <w:rFonts w:hint="eastAsia"/>
        </w:rPr>
      </w:pPr>
      <w:r>
        <w:rPr>
          <w:b/>
        </w:rPr>
        <w:t xml:space="preserve">Fulfillment — </w:t>
      </w:r>
      <w:r>
        <w:t xml:space="preserve">Christ Ahnsahnghong fulfilled the prophecies of Second Coming Christ and restored the New Covenant Passover; the World Mission Society Church of God </w:t>
      </w:r>
      <w:r w:rsidR="008F520F">
        <w:t>is</w:t>
      </w:r>
      <w:r>
        <w:t xml:space="preserve"> the prophesied Church of God established according to these prophecies.</w:t>
      </w:r>
    </w:p>
    <w:p w14:paraId="03C8446C" w14:textId="77777777" w:rsidR="001F7422" w:rsidRDefault="00D47F04">
      <w:pPr>
        <w:ind w:left="216" w:hanging="216"/>
        <w:rPr>
          <w:rFonts w:hint="eastAsia"/>
        </w:rPr>
      </w:pPr>
      <w:r>
        <w:rPr>
          <w:b/>
        </w:rPr>
        <w:t xml:space="preserve">Galatians 4:26–28 — </w:t>
      </w:r>
      <w:r>
        <w:t>Heavenly Jerusalem is our Mother; like Isaac, we are Children of Promise.</w:t>
      </w:r>
    </w:p>
    <w:p w14:paraId="34F5888D" w14:textId="77777777" w:rsidR="001F7422" w:rsidRDefault="00D47F04">
      <w:pPr>
        <w:ind w:left="216" w:hanging="216"/>
        <w:rPr>
          <w:rFonts w:hint="eastAsia"/>
        </w:rPr>
      </w:pPr>
      <w:r>
        <w:rPr>
          <w:b/>
        </w:rPr>
        <w:t xml:space="preserve">Revelation 12:17 — </w:t>
      </w:r>
      <w:r>
        <w:t>We are the remaining offspring of the Woman whom Satan attacks.</w:t>
      </w:r>
    </w:p>
    <w:p w14:paraId="4A844E3B" w14:textId="77777777" w:rsidR="001F7422" w:rsidRDefault="00D47F04">
      <w:pPr>
        <w:rPr>
          <w:rFonts w:hint="eastAsia"/>
        </w:rPr>
      </w:pPr>
      <w:r>
        <w:rPr>
          <w:b/>
        </w:rPr>
        <w:lastRenderedPageBreak/>
        <w:t xml:space="preserve">CONCLUSION: </w:t>
      </w:r>
      <w:r>
        <w:t>Our strength is absolute faith: Heavenly Mother is God Almighty, and we are Her prophesied Children of Promise. If Satan's objective is to produce doubt, our defense must be unwavering faith.</w:t>
      </w:r>
    </w:p>
    <w:p w14:paraId="50BA1270" w14:textId="77777777" w:rsidR="001F7422" w:rsidRDefault="00D47F04">
      <w:pPr>
        <w:rPr>
          <w:rFonts w:hint="eastAsia"/>
        </w:rPr>
      </w:pPr>
      <w:r>
        <w:rPr>
          <w:b/>
        </w:rPr>
        <w:t xml:space="preserve">TRANSITION: </w:t>
      </w:r>
      <w:r>
        <w:t>This becomes even clearer when we understand what type of warfare Satan is conducting.</w:t>
      </w:r>
    </w:p>
    <w:p w14:paraId="0D6226D6" w14:textId="77777777" w:rsidR="001F7422" w:rsidRDefault="00D47F04">
      <w:pPr>
        <w:pStyle w:val="Heading1"/>
      </w:pPr>
      <w:r>
        <w:t>6. A WAR OF ATTRITION</w:t>
      </w:r>
    </w:p>
    <w:p w14:paraId="0978928C" w14:textId="77777777" w:rsidR="001F7422" w:rsidRDefault="00D47F04">
      <w:pPr>
        <w:rPr>
          <w:rFonts w:hint="eastAsia"/>
        </w:rPr>
      </w:pPr>
      <w:r>
        <w:rPr>
          <w:b/>
        </w:rPr>
        <w:t xml:space="preserve">GOAL: </w:t>
      </w:r>
      <w:r>
        <w:t>Show that Satan attempts to defeat Mother's children gradually by exhausting and weakening their faith.</w:t>
      </w:r>
    </w:p>
    <w:p w14:paraId="719ABE2D" w14:textId="77777777" w:rsidR="001F7422" w:rsidRDefault="00D47F04">
      <w:pPr>
        <w:rPr>
          <w:rFonts w:hint="eastAsia"/>
        </w:rPr>
      </w:pPr>
      <w:r>
        <w:rPr>
          <w:b/>
        </w:rPr>
        <w:t>MAIN BODY</w:t>
      </w:r>
    </w:p>
    <w:p w14:paraId="587EC2D3" w14:textId="77777777" w:rsidR="001F7422" w:rsidRDefault="00D47F04">
      <w:pPr>
        <w:ind w:left="216" w:hanging="216"/>
        <w:rPr>
          <w:rFonts w:hint="eastAsia"/>
        </w:rPr>
      </w:pPr>
      <w:r>
        <w:rPr>
          <w:b/>
        </w:rPr>
        <w:t xml:space="preserve">Maneuver Warfare — </w:t>
      </w:r>
      <w:r>
        <w:t>Defeat the enemy rapidly by exploiting weaknesses, disrupting command and gaining decisive advantages.</w:t>
      </w:r>
    </w:p>
    <w:p w14:paraId="120509DF" w14:textId="77777777" w:rsidR="001F7422" w:rsidRDefault="00D47F04">
      <w:pPr>
        <w:ind w:left="216" w:hanging="216"/>
        <w:rPr>
          <w:rFonts w:hint="eastAsia"/>
        </w:rPr>
      </w:pPr>
      <w:r>
        <w:rPr>
          <w:b/>
        </w:rPr>
        <w:t xml:space="preserve">Attrition Warfare — </w:t>
      </w:r>
      <w:r>
        <w:t>Wear the enemy down gradually through sustained losses, exhaustion, resources and time.</w:t>
      </w:r>
    </w:p>
    <w:p w14:paraId="66587518" w14:textId="77777777" w:rsidR="001F7422" w:rsidRDefault="00D47F04">
      <w:pPr>
        <w:ind w:left="216" w:hanging="216"/>
        <w:rPr>
          <w:rFonts w:hint="eastAsia"/>
        </w:rPr>
      </w:pPr>
      <w:r>
        <w:rPr>
          <w:b/>
        </w:rPr>
        <w:t xml:space="preserve">Satan's Strategy — </w:t>
      </w:r>
      <w:r>
        <w:t>Lie after lie → doubt after doubt → disappointment after disappointment → temptation after temptation → exhaustion over time.</w:t>
      </w:r>
    </w:p>
    <w:p w14:paraId="6A9105B0" w14:textId="77777777" w:rsidR="001F7422" w:rsidRDefault="00D47F04">
      <w:pPr>
        <w:ind w:left="216" w:hanging="216"/>
        <w:rPr>
          <w:rFonts w:hint="eastAsia"/>
        </w:rPr>
      </w:pPr>
      <w:r>
        <w:rPr>
          <w:b/>
        </w:rPr>
        <w:t xml:space="preserve">Spiritual Attrition — </w:t>
      </w:r>
      <w:r>
        <w:t>Satan attacks Father's and Mother's teachings, produces countless lies, wastes spiritual time and attempts to make following Mother feel exhausting.</w:t>
      </w:r>
    </w:p>
    <w:p w14:paraId="58942753" w14:textId="77777777" w:rsidR="001F7422" w:rsidRDefault="00D47F04">
      <w:pPr>
        <w:ind w:left="216" w:hanging="216"/>
        <w:rPr>
          <w:rFonts w:hint="eastAsia"/>
        </w:rPr>
      </w:pPr>
      <w:r>
        <w:rPr>
          <w:b/>
        </w:rPr>
        <w:t xml:space="preserve">Father's Words — </w:t>
      </w:r>
      <w:r>
        <w:t>The strength to withstand comes from firmly believing the mission of Elijah and the Children of Promise without even a little doubt.</w:t>
      </w:r>
    </w:p>
    <w:p w14:paraId="46B574B1" w14:textId="77777777" w:rsidR="001F7422" w:rsidRDefault="00D47F04">
      <w:pPr>
        <w:rPr>
          <w:rFonts w:hint="eastAsia"/>
        </w:rPr>
      </w:pPr>
      <w:r>
        <w:rPr>
          <w:b/>
        </w:rPr>
        <w:t xml:space="preserve">CONCLUSION: </w:t>
      </w:r>
      <w:r>
        <w:t>In a war of attrition, the enemy wins if we simply become too exhausted to continue. Our foundational defense is strength of faith that refuses to doubt Mother.</w:t>
      </w:r>
    </w:p>
    <w:p w14:paraId="3A4A8677" w14:textId="77777777" w:rsidR="001F7422" w:rsidRDefault="00D47F04">
      <w:pPr>
        <w:rPr>
          <w:rFonts w:hint="eastAsia"/>
        </w:rPr>
      </w:pPr>
      <w:r>
        <w:rPr>
          <w:b/>
        </w:rPr>
        <w:t xml:space="preserve">TRANSITION: </w:t>
      </w:r>
      <w:r>
        <w:t>If Mother and Satan are enemies, whose side are we standing on?</w:t>
      </w:r>
    </w:p>
    <w:p w14:paraId="581546BD" w14:textId="77777777" w:rsidR="001F7422" w:rsidRDefault="00D47F04">
      <w:pPr>
        <w:pStyle w:val="Heading1"/>
      </w:pPr>
      <w:r>
        <w:t>7. STAND ON MOTHER'S SIDE</w:t>
      </w:r>
    </w:p>
    <w:p w14:paraId="4347B3C0" w14:textId="77777777" w:rsidR="001F7422" w:rsidRDefault="00D47F04">
      <w:pPr>
        <w:rPr>
          <w:rFonts w:hint="eastAsia"/>
        </w:rPr>
      </w:pPr>
      <w:r>
        <w:rPr>
          <w:b/>
        </w:rPr>
        <w:t xml:space="preserve">GOAL: </w:t>
      </w:r>
      <w:r>
        <w:t>Cause everyone to examine whether their actual obedience demonstrates that they stand with Mother.</w:t>
      </w:r>
    </w:p>
    <w:p w14:paraId="30C7A697" w14:textId="77777777" w:rsidR="001F7422" w:rsidRDefault="00D47F04">
      <w:pPr>
        <w:rPr>
          <w:rFonts w:hint="eastAsia"/>
        </w:rPr>
      </w:pPr>
      <w:r>
        <w:rPr>
          <w:b/>
        </w:rPr>
        <w:t>MAIN BODY</w:t>
      </w:r>
    </w:p>
    <w:p w14:paraId="764EC086" w14:textId="77777777" w:rsidR="001F7422" w:rsidRDefault="00D47F04">
      <w:pPr>
        <w:ind w:left="216" w:hanging="216"/>
        <w:rPr>
          <w:rFonts w:hint="eastAsia"/>
        </w:rPr>
      </w:pPr>
      <w:r>
        <w:rPr>
          <w:b/>
        </w:rPr>
        <w:t xml:space="preserve">Genesis 3:15 — </w:t>
      </w:r>
      <w:r>
        <w:t>Victory is already prophesied; the Woman ultimately crushes the serpent.</w:t>
      </w:r>
    </w:p>
    <w:p w14:paraId="463CD46F" w14:textId="77777777" w:rsidR="001F7422" w:rsidRDefault="00D47F04">
      <w:pPr>
        <w:ind w:left="216" w:hanging="216"/>
        <w:rPr>
          <w:rFonts w:hint="eastAsia"/>
        </w:rPr>
      </w:pPr>
      <w:r>
        <w:rPr>
          <w:b/>
        </w:rPr>
        <w:t xml:space="preserve">Mother's Word — </w:t>
      </w:r>
      <w:r>
        <w:t>Mother is Almighty God; a command spoken gently is still God's word.</w:t>
      </w:r>
    </w:p>
    <w:p w14:paraId="26AE74A0" w14:textId="77777777" w:rsidR="001F7422" w:rsidRDefault="00D47F04">
      <w:pPr>
        <w:ind w:left="216" w:hanging="216"/>
        <w:rPr>
          <w:rFonts w:hint="eastAsia"/>
        </w:rPr>
      </w:pPr>
      <w:r>
        <w:rPr>
          <w:b/>
        </w:rPr>
        <w:t xml:space="preserve">Hebrews 10:28–29 — </w:t>
      </w:r>
      <w:r>
        <w:t>If rejecting God's law given through Moses brought judgment, how much more seriously must God's greater grace and word be regarded?</w:t>
      </w:r>
    </w:p>
    <w:p w14:paraId="0DBCF0D9" w14:textId="77777777" w:rsidR="001F7422" w:rsidRDefault="00D47F04">
      <w:pPr>
        <w:ind w:left="216" w:hanging="216"/>
        <w:rPr>
          <w:rFonts w:hint="eastAsia"/>
        </w:rPr>
      </w:pPr>
      <w:r>
        <w:rPr>
          <w:b/>
        </w:rPr>
        <w:t xml:space="preserve">Wall of Mother's Words — </w:t>
      </w:r>
      <w:r>
        <w:t>Reflect on Mother's teachings one by one: Mother gave the word → Did I obey it? If I followed Mother's word, I stood with Mother. If Satan persuaded me to disregard Mother's word, whose side did I stand on in that moment?</w:t>
      </w:r>
    </w:p>
    <w:p w14:paraId="24707CB1" w14:textId="77777777" w:rsidR="001F7422" w:rsidRDefault="00D47F04">
      <w:pPr>
        <w:rPr>
          <w:rFonts w:hint="eastAsia"/>
        </w:rPr>
      </w:pPr>
      <w:r>
        <w:rPr>
          <w:b/>
        </w:rPr>
        <w:t xml:space="preserve">CONCLUSION: </w:t>
      </w:r>
      <w:r>
        <w:t>The Last Great Conflict becomes practical: every time Mother's word and Satan's contrary voice stand before us, our obedience reveals whose side we are standing on.</w:t>
      </w:r>
    </w:p>
    <w:p w14:paraId="0A6C4D33" w14:textId="77777777" w:rsidR="001F7422" w:rsidRDefault="00D47F04">
      <w:pPr>
        <w:rPr>
          <w:rFonts w:hint="eastAsia"/>
        </w:rPr>
      </w:pPr>
      <w:r>
        <w:rPr>
          <w:b/>
        </w:rPr>
        <w:t xml:space="preserve">TRANSITION: </w:t>
      </w:r>
      <w:r>
        <w:t>Our final resolution must be more than understanding the conflict. We must commit ourselves to Mother until the end.</w:t>
      </w:r>
    </w:p>
    <w:p w14:paraId="77DA4829" w14:textId="77777777" w:rsidR="001F7422" w:rsidRDefault="00D47F04">
      <w:pPr>
        <w:pStyle w:val="Heading1"/>
      </w:pPr>
      <w:r>
        <w:t>8. COMMIT TO FOLLOW MOTHER TO THE END</w:t>
      </w:r>
    </w:p>
    <w:p w14:paraId="0C0F344D" w14:textId="77777777" w:rsidR="001F7422" w:rsidRDefault="00D47F04">
      <w:pPr>
        <w:rPr>
          <w:rFonts w:hint="eastAsia"/>
        </w:rPr>
      </w:pPr>
      <w:r>
        <w:rPr>
          <w:b/>
        </w:rPr>
        <w:t xml:space="preserve">GOAL: </w:t>
      </w:r>
      <w:r>
        <w:t>Conclude with absolute confidence in Mother's love and a resolution to remain on Her side until victory.</w:t>
      </w:r>
    </w:p>
    <w:p w14:paraId="3E561490" w14:textId="77777777" w:rsidR="001F7422" w:rsidRDefault="00D47F04">
      <w:pPr>
        <w:rPr>
          <w:rFonts w:hint="eastAsia"/>
        </w:rPr>
      </w:pPr>
      <w:r>
        <w:rPr>
          <w:b/>
        </w:rPr>
        <w:t>MAIN BODY</w:t>
      </w:r>
    </w:p>
    <w:p w14:paraId="075FA0B2" w14:textId="77777777" w:rsidR="001F7422" w:rsidRDefault="00D47F04">
      <w:pPr>
        <w:ind w:left="216" w:hanging="216"/>
        <w:rPr>
          <w:rFonts w:hint="eastAsia"/>
        </w:rPr>
      </w:pPr>
      <w:r>
        <w:rPr>
          <w:b/>
        </w:rPr>
        <w:t xml:space="preserve">Isaac — Sarah — </w:t>
      </w:r>
      <w:r>
        <w:t>The child of promise received the inheritance through his mother.</w:t>
      </w:r>
    </w:p>
    <w:p w14:paraId="7AA491F8" w14:textId="77777777" w:rsidR="001F7422" w:rsidRDefault="00D47F04">
      <w:pPr>
        <w:ind w:left="216" w:hanging="216"/>
        <w:rPr>
          <w:rFonts w:hint="eastAsia"/>
        </w:rPr>
      </w:pPr>
      <w:r>
        <w:rPr>
          <w:b/>
        </w:rPr>
        <w:t xml:space="preserve">Jacob — Rebekah — </w:t>
      </w:r>
      <w:r>
        <w:t>Rebekah loved Jacob and guided him so that he could receive the blessing.</w:t>
      </w:r>
    </w:p>
    <w:p w14:paraId="1680D7F9" w14:textId="77777777" w:rsidR="001F7422" w:rsidRDefault="00D47F04">
      <w:pPr>
        <w:ind w:left="216" w:hanging="216"/>
        <w:rPr>
          <w:rFonts w:hint="eastAsia"/>
        </w:rPr>
      </w:pPr>
      <w:r>
        <w:rPr>
          <w:b/>
        </w:rPr>
        <w:t xml:space="preserve">Galatians 4:26–28 — </w:t>
      </w:r>
      <w:r>
        <w:t>We, like Isaac, are Children of Promise, and Heavenly Jerusalem is our Mother.</w:t>
      </w:r>
    </w:p>
    <w:p w14:paraId="67EA2F1D" w14:textId="77777777" w:rsidR="001F7422" w:rsidRDefault="00D47F04">
      <w:pPr>
        <w:ind w:left="216" w:hanging="216"/>
        <w:rPr>
          <w:rFonts w:hint="eastAsia"/>
        </w:rPr>
      </w:pPr>
      <w:r>
        <w:rPr>
          <w:b/>
        </w:rPr>
        <w:t xml:space="preserve">Isaiah 43:1–4 — </w:t>
      </w:r>
      <w:r>
        <w:t>God's children are precious and honored in God's sight because “I love you.”</w:t>
      </w:r>
    </w:p>
    <w:p w14:paraId="1E1E6C90" w14:textId="77777777" w:rsidR="001F7422" w:rsidRDefault="00D47F04">
      <w:pPr>
        <w:ind w:left="216" w:hanging="216"/>
        <w:rPr>
          <w:rFonts w:hint="eastAsia"/>
        </w:rPr>
      </w:pPr>
      <w:r>
        <w:rPr>
          <w:b/>
        </w:rPr>
        <w:lastRenderedPageBreak/>
        <w:t xml:space="preserve">Final Realization — </w:t>
      </w:r>
      <w:r>
        <w:t>Mother loves us. Satan does not. Satan's words lead God's children away from life; Mother's words are given because She desires to bring Her children safely back to Heaven.</w:t>
      </w:r>
    </w:p>
    <w:p w14:paraId="1037A1EA" w14:textId="77777777" w:rsidR="001F7422" w:rsidRDefault="00D47F04">
      <w:pPr>
        <w:rPr>
          <w:rFonts w:hint="eastAsia"/>
        </w:rPr>
      </w:pPr>
      <w:r>
        <w:rPr>
          <w:b/>
        </w:rPr>
        <w:t xml:space="preserve">CONCLUSION: </w:t>
      </w:r>
      <w:r>
        <w:t>We lost the conflict once in Heaven because we listened to Satan's words instead of Mother's. This time we know who Mother is, who Satan is, how Satan fights, who the Children of Promise are, and where our strength comes from.</w:t>
      </w:r>
    </w:p>
    <w:p w14:paraId="414B3A11" w14:textId="77777777" w:rsidR="001F7422" w:rsidRDefault="00D47F04">
      <w:pPr>
        <w:rPr>
          <w:rFonts w:hint="eastAsia"/>
        </w:rPr>
      </w:pPr>
      <w:r>
        <w:rPr>
          <w:b/>
        </w:rPr>
        <w:t xml:space="preserve">TRANSITION: </w:t>
      </w:r>
      <w:r>
        <w:t>Believe in Heavenly Mother 100%. Stand on Mother's side. Obey Mother's words. Do not allow Satan to wear down our faith. Follow Mother until the very end and withstand the Last Great Conflict.</w:t>
      </w:r>
    </w:p>
    <w:sectPr w:rsidR="001F7422"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7187754">
    <w:abstractNumId w:val="8"/>
  </w:num>
  <w:num w:numId="2" w16cid:durableId="202254801">
    <w:abstractNumId w:val="6"/>
  </w:num>
  <w:num w:numId="3" w16cid:durableId="1309674047">
    <w:abstractNumId w:val="5"/>
  </w:num>
  <w:num w:numId="4" w16cid:durableId="735590727">
    <w:abstractNumId w:val="4"/>
  </w:num>
  <w:num w:numId="5" w16cid:durableId="96944363">
    <w:abstractNumId w:val="7"/>
  </w:num>
  <w:num w:numId="6" w16cid:durableId="138807430">
    <w:abstractNumId w:val="3"/>
  </w:num>
  <w:num w:numId="7" w16cid:durableId="1034190074">
    <w:abstractNumId w:val="2"/>
  </w:num>
  <w:num w:numId="8" w16cid:durableId="1536886872">
    <w:abstractNumId w:val="1"/>
  </w:num>
  <w:num w:numId="9" w16cid:durableId="13544569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9DE"/>
    <w:rsid w:val="0015074B"/>
    <w:rsid w:val="001F7422"/>
    <w:rsid w:val="0029639D"/>
    <w:rsid w:val="00326F90"/>
    <w:rsid w:val="008F520F"/>
    <w:rsid w:val="009A277C"/>
    <w:rsid w:val="00A42BA2"/>
    <w:rsid w:val="00AA1D8D"/>
    <w:rsid w:val="00AF4046"/>
    <w:rsid w:val="00B47730"/>
    <w:rsid w:val="00CB0664"/>
    <w:rsid w:val="00D47F04"/>
    <w:rsid w:val="00FC693F"/>
    <w:rsid w:val="00FF08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C6DE10"/>
  <w14:defaultImageDpi w14:val="300"/>
  <w15:docId w15:val="{0B520EE9-301D-CC4D-95DF-B9CF3A27C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1975</Words>
  <Characters>11260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Maurice Kendall</cp:lastModifiedBy>
  <cp:revision>2</cp:revision>
  <dcterms:created xsi:type="dcterms:W3CDTF">2026-09-13T19:21:00Z</dcterms:created>
  <dcterms:modified xsi:type="dcterms:W3CDTF">2026-09-13T19:21:00Z</dcterms:modified>
  <cp:category/>
</cp:coreProperties>
</file>